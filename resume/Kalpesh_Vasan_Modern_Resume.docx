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665" w:rsidRPr="006D0CCE" w:rsidRDefault="00275665" w:rsidP="0035510E">
      <w:pPr>
        <w:pStyle w:val="NormalWeb"/>
        <w:pBdr>
          <w:bottom w:val="single" w:sz="4" w:space="1" w:color="auto"/>
        </w:pBdr>
        <w:spacing w:before="0" w:beforeAutospacing="0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5D2C2C">
        <w:rPr>
          <w:rStyle w:val="citation-247"/>
          <w:rFonts w:ascii="Georgia" w:hAnsi="Georgia" w:cstheme="majorHAnsi"/>
          <w:sz w:val="48"/>
          <w:szCs w:val="48"/>
        </w:rPr>
        <w:t>KALPESH</w:t>
      </w:r>
      <w:r w:rsidR="006D0CCE" w:rsidRPr="005D2C2C">
        <w:rPr>
          <w:rStyle w:val="citation-247"/>
          <w:rFonts w:ascii="Georgia" w:hAnsi="Georgia" w:cstheme="majorHAnsi"/>
          <w:b/>
          <w:sz w:val="48"/>
          <w:szCs w:val="48"/>
        </w:rPr>
        <w:t xml:space="preserve"> </w:t>
      </w:r>
      <w:r w:rsidR="006D0CCE" w:rsidRPr="005D2C2C">
        <w:rPr>
          <w:rStyle w:val="citation-247"/>
          <w:rFonts w:ascii="Georgia" w:hAnsi="Georgia" w:cstheme="majorHAnsi"/>
          <w:sz w:val="48"/>
          <w:szCs w:val="48"/>
        </w:rPr>
        <w:t>GOVIND</w:t>
      </w:r>
      <w:r w:rsidRPr="005D2C2C">
        <w:rPr>
          <w:rStyle w:val="citation-247"/>
          <w:rFonts w:ascii="Georgia" w:hAnsi="Georgia" w:cstheme="majorHAnsi"/>
          <w:b/>
          <w:sz w:val="48"/>
          <w:szCs w:val="48"/>
        </w:rPr>
        <w:t xml:space="preserve"> </w:t>
      </w:r>
      <w:r w:rsidRPr="005D2C2C">
        <w:rPr>
          <w:rStyle w:val="citation-247"/>
          <w:rFonts w:ascii="Georgia" w:hAnsi="Georgia" w:cstheme="majorHAnsi"/>
          <w:sz w:val="48"/>
          <w:szCs w:val="48"/>
        </w:rPr>
        <w:t>VASAN</w:t>
      </w:r>
      <w:r w:rsidR="006D0CCE" w:rsidRPr="005D2C2C">
        <w:rPr>
          <w:rFonts w:asciiTheme="majorHAnsi" w:hAnsiTheme="majorHAnsi" w:cstheme="majorHAnsi"/>
          <w:b/>
          <w:bCs/>
          <w:sz w:val="48"/>
          <w:szCs w:val="48"/>
        </w:rPr>
        <w:br/>
      </w:r>
      <w:r w:rsidR="00AD7B85" w:rsidRPr="00AD7B85">
        <w:rPr>
          <w:rStyle w:val="Strong"/>
          <w:rFonts w:asciiTheme="majorHAnsi" w:hAnsiTheme="majorHAnsi" w:cstheme="majorHAnsi"/>
        </w:rPr>
        <w:t>Senior Frontend Engineer</w:t>
      </w:r>
      <w:r w:rsidR="00AD7B85" w:rsidRPr="00AD7B85">
        <w:rPr>
          <w:rFonts w:asciiTheme="majorHAnsi" w:hAnsiTheme="majorHAnsi" w:cstheme="majorHAnsi"/>
        </w:rPr>
        <w:t xml:space="preserve"> – Mumbai, India</w:t>
      </w:r>
      <w:r w:rsidR="00AD7B85">
        <w:rPr>
          <w:rFonts w:asciiTheme="majorHAnsi" w:hAnsiTheme="majorHAnsi" w:cstheme="majorHAnsi"/>
        </w:rPr>
        <w:br/>
      </w:r>
      <w:r w:rsidR="00AD7B85">
        <w:rPr>
          <w:rFonts w:asciiTheme="majorHAnsi" w:hAnsiTheme="majorHAnsi" w:cstheme="majorHAnsi"/>
        </w:rPr>
        <w:br/>
      </w:r>
      <w:r w:rsidR="00674299" w:rsidRPr="00540907">
        <w:rPr>
          <w:rFonts w:ascii="Segoe UI Symbol" w:hAnsi="Segoe UI Symbol" w:cs="Segoe UI Symbol"/>
          <w:sz w:val="28"/>
          <w:szCs w:val="28"/>
        </w:rPr>
        <w:t>📧</w:t>
      </w:r>
      <w:r w:rsidR="00674299" w:rsidRPr="0070084B">
        <w:rPr>
          <w:rFonts w:asciiTheme="majorHAnsi" w:hAnsiTheme="majorHAnsi" w:cstheme="majorHAnsi"/>
        </w:rPr>
        <w:t xml:space="preserve"> kalpeshvasan@gmail.com | </w:t>
      </w:r>
      <w:r w:rsidR="00674299" w:rsidRPr="0070084B">
        <w:rPr>
          <w:rFonts w:ascii="Segoe UI Symbol" w:hAnsi="Segoe UI Symbol" w:cs="Segoe UI Symbol"/>
        </w:rPr>
        <w:t>📱</w:t>
      </w:r>
      <w:r w:rsidR="00674299" w:rsidRPr="0070084B">
        <w:rPr>
          <w:rFonts w:asciiTheme="majorHAnsi" w:hAnsiTheme="majorHAnsi" w:cstheme="majorHAnsi"/>
        </w:rPr>
        <w:t xml:space="preserve"> +91-9049935510</w:t>
      </w:r>
      <w:r w:rsidR="00674299" w:rsidRPr="0070084B">
        <w:rPr>
          <w:rFonts w:asciiTheme="majorHAnsi" w:hAnsiTheme="majorHAnsi" w:cstheme="majorHAnsi"/>
        </w:rPr>
        <w:br/>
      </w:r>
      <w:hyperlink r:id="rId8" w:history="1">
        <w:r w:rsidR="00A02E16" w:rsidRPr="0070084B">
          <w:rPr>
            <w:rStyle w:val="Hyperlink"/>
            <w:rFonts w:asciiTheme="majorHAnsi" w:hAnsiTheme="majorHAnsi" w:cstheme="majorHAnsi"/>
            <w:b/>
            <w:bCs/>
            <w:color w:val="0D0D0D" w:themeColor="text1" w:themeTint="F2"/>
            <w:u w:val="none"/>
          </w:rPr>
          <w:t>LinkedIn</w:t>
        </w:r>
      </w:hyperlink>
      <w:r w:rsidR="00A02E16" w:rsidRPr="0070084B">
        <w:rPr>
          <w:rFonts w:asciiTheme="majorHAnsi" w:hAnsiTheme="majorHAnsi" w:cstheme="majorHAnsi"/>
          <w:color w:val="0D0D0D" w:themeColor="text1" w:themeTint="F2"/>
        </w:rPr>
        <w:t xml:space="preserve"> - kalpesh-vasan-276307117 </w:t>
      </w:r>
      <w:r w:rsidR="00A02E16" w:rsidRPr="0070084B">
        <w:rPr>
          <w:rFonts w:asciiTheme="majorHAnsi" w:hAnsiTheme="majorHAnsi" w:cstheme="majorHAnsi"/>
        </w:rPr>
        <w:t xml:space="preserve">| </w:t>
      </w:r>
      <w:hyperlink r:id="rId9" w:history="1">
        <w:r w:rsidR="00A02E16" w:rsidRPr="0070084B">
          <w:rPr>
            <w:rStyle w:val="Hyperlink"/>
            <w:rFonts w:asciiTheme="majorHAnsi" w:hAnsiTheme="majorHAnsi" w:cstheme="majorHAnsi"/>
            <w:b/>
            <w:bCs/>
            <w:color w:val="0D0D0D" w:themeColor="text1" w:themeTint="F2"/>
            <w:u w:val="none"/>
          </w:rPr>
          <w:t>Github</w:t>
        </w:r>
      </w:hyperlink>
      <w:r w:rsidR="00A02E16" w:rsidRPr="0070084B">
        <w:rPr>
          <w:rFonts w:asciiTheme="majorHAnsi" w:hAnsiTheme="majorHAnsi" w:cstheme="majorHAnsi"/>
          <w:color w:val="0D0D0D" w:themeColor="text1" w:themeTint="F2"/>
        </w:rPr>
        <w:t xml:space="preserve"> </w:t>
      </w:r>
      <w:r w:rsidR="00117FF0">
        <w:rPr>
          <w:rFonts w:asciiTheme="majorHAnsi" w:hAnsiTheme="majorHAnsi" w:cstheme="majorHAnsi"/>
          <w:color w:val="0D0D0D" w:themeColor="text1" w:themeTint="F2"/>
        </w:rPr>
        <w:t>–</w:t>
      </w:r>
      <w:r w:rsidR="00A02E16" w:rsidRPr="0070084B">
        <w:rPr>
          <w:rFonts w:asciiTheme="majorHAnsi" w:hAnsiTheme="majorHAnsi" w:cstheme="majorHAnsi"/>
          <w:color w:val="0D0D0D" w:themeColor="text1" w:themeTint="F2"/>
        </w:rPr>
        <w:t xml:space="preserve"> </w:t>
      </w:r>
      <w:r w:rsidR="0007056D" w:rsidRPr="0070084B">
        <w:rPr>
          <w:rFonts w:asciiTheme="majorHAnsi" w:hAnsiTheme="majorHAnsi" w:cstheme="majorHAnsi"/>
          <w:color w:val="0D0D0D" w:themeColor="text1" w:themeTint="F2"/>
        </w:rPr>
        <w:t>kalpeshvasan</w:t>
      </w:r>
      <w:r w:rsidR="00117FF0">
        <w:rPr>
          <w:rFonts w:asciiTheme="majorHAnsi" w:hAnsiTheme="majorHAnsi" w:cstheme="majorHAnsi"/>
          <w:color w:val="0D0D0D" w:themeColor="text1" w:themeTint="F2"/>
        </w:rPr>
        <w:br/>
      </w:r>
    </w:p>
    <w:p w:rsidR="00275665" w:rsidRPr="00B7245E" w:rsidRDefault="00275665" w:rsidP="00275665">
      <w:pPr>
        <w:pStyle w:val="Heading3"/>
        <w:rPr>
          <w:rStyle w:val="SubtleReference"/>
          <w:rFonts w:ascii="Georgia" w:hAnsi="Georgia"/>
          <w:sz w:val="28"/>
          <w:szCs w:val="28"/>
        </w:rPr>
      </w:pPr>
      <w:r w:rsidRPr="00B7245E">
        <w:rPr>
          <w:rStyle w:val="SubtleReference"/>
          <w:rFonts w:ascii="Georgia" w:hAnsi="Georgia"/>
          <w:sz w:val="28"/>
          <w:szCs w:val="28"/>
        </w:rPr>
        <w:t>PROFESSIONAL SUMMARY</w:t>
      </w:r>
    </w:p>
    <w:p w:rsidR="00A92175" w:rsidRDefault="00A609AD" w:rsidP="00117FF0">
      <w:pPr>
        <w:pStyle w:val="NormalWeb"/>
        <w:pBdr>
          <w:bottom w:val="single" w:sz="4" w:space="1" w:color="auto"/>
        </w:pBdr>
        <w:rPr>
          <w:rFonts w:asciiTheme="majorHAnsi" w:hAnsiTheme="majorHAnsi" w:cstheme="majorHAnsi"/>
        </w:rPr>
      </w:pPr>
      <w:r w:rsidRPr="00A609AD">
        <w:rPr>
          <w:rFonts w:asciiTheme="majorHAnsi" w:hAnsiTheme="majorHAnsi" w:cstheme="majorHAnsi"/>
        </w:rPr>
        <w:t xml:space="preserve">Senior Frontend Engineer with </w:t>
      </w:r>
      <w:r w:rsidRPr="00A609AD">
        <w:rPr>
          <w:rStyle w:val="Strong"/>
          <w:rFonts w:asciiTheme="majorHAnsi" w:hAnsiTheme="majorHAnsi" w:cstheme="majorHAnsi"/>
        </w:rPr>
        <w:t>9 years of experience</w:t>
      </w:r>
      <w:r w:rsidRPr="00A609AD">
        <w:rPr>
          <w:rFonts w:asciiTheme="majorHAnsi" w:hAnsiTheme="majorHAnsi" w:cstheme="majorHAnsi"/>
        </w:rPr>
        <w:t xml:space="preserve"> building scalable, high-performance web applications. Specialized in </w:t>
      </w:r>
      <w:r w:rsidRPr="00A609AD">
        <w:rPr>
          <w:rStyle w:val="Strong"/>
          <w:rFonts w:asciiTheme="majorHAnsi" w:hAnsiTheme="majorHAnsi" w:cstheme="majorHAnsi"/>
        </w:rPr>
        <w:t>React.js and Next.js</w:t>
      </w:r>
      <w:r w:rsidRPr="00A609AD">
        <w:rPr>
          <w:rFonts w:asciiTheme="majorHAnsi" w:hAnsiTheme="majorHAnsi" w:cstheme="majorHAnsi"/>
        </w:rPr>
        <w:t xml:space="preserve"> with strong expertise in </w:t>
      </w:r>
      <w:r w:rsidRPr="00A609AD">
        <w:rPr>
          <w:rStyle w:val="Strong"/>
          <w:rFonts w:asciiTheme="majorHAnsi" w:hAnsiTheme="majorHAnsi" w:cstheme="majorHAnsi"/>
        </w:rPr>
        <w:t>TypeScript, Redux, and modern frontend architecture</w:t>
      </w:r>
      <w:r w:rsidRPr="00A609AD">
        <w:rPr>
          <w:rFonts w:asciiTheme="majorHAnsi" w:hAnsiTheme="majorHAnsi" w:cstheme="majorHAnsi"/>
        </w:rPr>
        <w:t>. Proven track record of improving performance, developing reusable component systems, and delivering maintainable codebases. Experienced in collaborating with cross-functional teams to build accessible and business-driven digital products</w:t>
      </w:r>
      <w:r w:rsidR="00275665" w:rsidRPr="00A609AD">
        <w:rPr>
          <w:rFonts w:asciiTheme="majorHAnsi" w:hAnsiTheme="majorHAnsi" w:cstheme="majorHAnsi"/>
        </w:rPr>
        <w:t>.</w:t>
      </w:r>
      <w:r w:rsidR="00117FF0">
        <w:rPr>
          <w:rFonts w:asciiTheme="majorHAnsi" w:hAnsiTheme="majorHAnsi" w:cstheme="majorHAnsi"/>
        </w:rPr>
        <w:br/>
      </w:r>
    </w:p>
    <w:p w:rsidR="00A92175" w:rsidRPr="00B7245E" w:rsidRDefault="00A92175" w:rsidP="00A92175">
      <w:pPr>
        <w:pStyle w:val="Heading3"/>
        <w:rPr>
          <w:rStyle w:val="SubtleReference"/>
          <w:rFonts w:ascii="Georgia" w:hAnsi="Georgia"/>
          <w:sz w:val="28"/>
          <w:szCs w:val="28"/>
        </w:rPr>
      </w:pPr>
      <w:r w:rsidRPr="00B7245E">
        <w:rPr>
          <w:rStyle w:val="SubtleReference"/>
          <w:rFonts w:ascii="Georgia" w:hAnsi="Georgia"/>
          <w:sz w:val="28"/>
          <w:szCs w:val="28"/>
        </w:rPr>
        <w:t>EDUCATION</w:t>
      </w:r>
    </w:p>
    <w:p w:rsidR="00A92175" w:rsidRPr="00117FF0" w:rsidRDefault="00A92175" w:rsidP="00117FF0">
      <w:pPr>
        <w:pStyle w:val="NormalWeb"/>
        <w:pBdr>
          <w:bottom w:val="single" w:sz="4" w:space="1" w:color="auto"/>
        </w:pBdr>
        <w:rPr>
          <w:rFonts w:asciiTheme="majorHAnsi" w:hAnsiTheme="majorHAnsi" w:cstheme="majorHAnsi"/>
        </w:rPr>
      </w:pPr>
      <w:r w:rsidRPr="00534386">
        <w:rPr>
          <w:rFonts w:asciiTheme="majorHAnsi" w:hAnsiTheme="majorHAnsi" w:cstheme="majorHAnsi"/>
          <w:b/>
          <w:bCs/>
          <w:sz w:val="28"/>
          <w:szCs w:val="28"/>
        </w:rPr>
        <w:t>B.Sc. in Computer Science</w:t>
      </w:r>
      <w:r w:rsidRPr="00F130C5">
        <w:rPr>
          <w:rFonts w:asciiTheme="majorHAnsi" w:hAnsiTheme="majorHAnsi" w:cstheme="majorHAnsi"/>
        </w:rPr>
        <w:t xml:space="preserve"> – University of Mumbai | </w:t>
      </w:r>
      <w:r w:rsidRPr="00F130C5">
        <w:rPr>
          <w:rStyle w:val="citation-221"/>
          <w:rFonts w:asciiTheme="majorHAnsi" w:hAnsiTheme="majorHAnsi" w:cstheme="majorHAnsi"/>
        </w:rPr>
        <w:t xml:space="preserve">2011 – 2014 </w:t>
      </w:r>
      <w:r w:rsidR="00117FF0">
        <w:rPr>
          <w:rStyle w:val="citation-221"/>
          <w:rFonts w:asciiTheme="majorHAnsi" w:hAnsiTheme="majorHAnsi" w:cstheme="majorHAnsi"/>
        </w:rPr>
        <w:br/>
      </w:r>
      <w:bookmarkStart w:id="0" w:name="_GoBack"/>
      <w:bookmarkEnd w:id="0"/>
    </w:p>
    <w:p w:rsidR="00275665" w:rsidRPr="00B7245E" w:rsidRDefault="00275665" w:rsidP="00275665">
      <w:pPr>
        <w:pStyle w:val="Heading3"/>
        <w:rPr>
          <w:rStyle w:val="SubtleReference"/>
          <w:rFonts w:ascii="Georgia" w:hAnsi="Georgia"/>
          <w:sz w:val="28"/>
          <w:szCs w:val="28"/>
        </w:rPr>
      </w:pPr>
      <w:r w:rsidRPr="00B7245E">
        <w:rPr>
          <w:rStyle w:val="SubtleReference"/>
          <w:rFonts w:ascii="Georgia" w:hAnsi="Georgia"/>
          <w:sz w:val="28"/>
          <w:szCs w:val="28"/>
        </w:rPr>
        <w:t>TECHNICAL SKILLS</w:t>
      </w:r>
    </w:p>
    <w:p w:rsidR="00275665" w:rsidRPr="002A0F7D" w:rsidRDefault="00275665" w:rsidP="00E1145E">
      <w:pPr>
        <w:pStyle w:val="NormalWeb"/>
        <w:pBdr>
          <w:bottom w:val="single" w:sz="4" w:space="1" w:color="auto"/>
        </w:pBdr>
        <w:rPr>
          <w:rFonts w:asciiTheme="majorHAnsi" w:hAnsiTheme="majorHAnsi" w:cstheme="majorHAnsi"/>
        </w:rPr>
      </w:pPr>
      <w:r w:rsidRPr="00534386">
        <w:rPr>
          <w:rStyle w:val="citation-240"/>
          <w:rFonts w:asciiTheme="majorHAnsi" w:hAnsiTheme="majorHAnsi" w:cstheme="majorHAnsi"/>
          <w:b/>
          <w:bCs/>
          <w:sz w:val="28"/>
          <w:szCs w:val="28"/>
        </w:rPr>
        <w:t>Frontend</w:t>
      </w:r>
      <w:r w:rsidRPr="002A0F7D">
        <w:rPr>
          <w:rStyle w:val="citation-240"/>
          <w:rFonts w:asciiTheme="majorHAnsi" w:hAnsiTheme="majorHAnsi" w:cstheme="majorHAnsi"/>
          <w:b/>
          <w:bCs/>
        </w:rPr>
        <w:t>:</w:t>
      </w:r>
      <w:r w:rsidR="00992F57" w:rsidRPr="002A0F7D">
        <w:rPr>
          <w:rStyle w:val="citation-240"/>
          <w:rFonts w:asciiTheme="majorHAnsi" w:hAnsiTheme="majorHAnsi" w:cstheme="majorHAnsi"/>
        </w:rPr>
        <w:t xml:space="preserve"> React.Js, </w:t>
      </w:r>
      <w:proofErr w:type="spellStart"/>
      <w:r w:rsidR="00992F57" w:rsidRPr="002A0F7D">
        <w:rPr>
          <w:rStyle w:val="citation-240"/>
          <w:rFonts w:asciiTheme="majorHAnsi" w:hAnsiTheme="majorHAnsi" w:cstheme="majorHAnsi"/>
        </w:rPr>
        <w:t>Next.J</w:t>
      </w:r>
      <w:r w:rsidRPr="002A0F7D">
        <w:rPr>
          <w:rStyle w:val="citation-240"/>
          <w:rFonts w:asciiTheme="majorHAnsi" w:hAnsiTheme="majorHAnsi" w:cstheme="majorHAnsi"/>
        </w:rPr>
        <w:t>s</w:t>
      </w:r>
      <w:proofErr w:type="spellEnd"/>
      <w:r w:rsidRPr="002A0F7D">
        <w:rPr>
          <w:rStyle w:val="citation-240"/>
          <w:rFonts w:asciiTheme="majorHAnsi" w:hAnsiTheme="majorHAnsi" w:cstheme="majorHAnsi"/>
        </w:rPr>
        <w:t xml:space="preserve">, </w:t>
      </w:r>
      <w:proofErr w:type="spellStart"/>
      <w:r w:rsidRPr="002A0F7D">
        <w:rPr>
          <w:rStyle w:val="citation-240"/>
          <w:rFonts w:asciiTheme="majorHAnsi" w:hAnsiTheme="majorHAnsi" w:cstheme="majorHAnsi"/>
        </w:rPr>
        <w:t>Redux</w:t>
      </w:r>
      <w:proofErr w:type="spellEnd"/>
      <w:r w:rsidRPr="002A0F7D">
        <w:rPr>
          <w:rStyle w:val="citation-240"/>
          <w:rFonts w:asciiTheme="majorHAnsi" w:hAnsiTheme="majorHAnsi" w:cstheme="majorHAnsi"/>
        </w:rPr>
        <w:t xml:space="preserve">, </w:t>
      </w:r>
      <w:proofErr w:type="spellStart"/>
      <w:r w:rsidRPr="002A0F7D">
        <w:rPr>
          <w:rStyle w:val="citation-240"/>
          <w:rFonts w:asciiTheme="majorHAnsi" w:hAnsiTheme="majorHAnsi" w:cstheme="majorHAnsi"/>
        </w:rPr>
        <w:t>TypeScript</w:t>
      </w:r>
      <w:proofErr w:type="spellEnd"/>
      <w:r w:rsidRPr="002A0F7D">
        <w:rPr>
          <w:rStyle w:val="citation-240"/>
          <w:rFonts w:asciiTheme="majorHAnsi" w:hAnsiTheme="majorHAnsi" w:cstheme="majorHAnsi"/>
        </w:rPr>
        <w:t xml:space="preserve">, </w:t>
      </w:r>
      <w:r w:rsidRPr="002A0F7D">
        <w:rPr>
          <w:rFonts w:asciiTheme="majorHAnsi" w:hAnsiTheme="majorHAnsi" w:cstheme="majorHAnsi"/>
        </w:rPr>
        <w:t>JavaScript</w:t>
      </w:r>
      <w:r w:rsidRPr="002A0F7D">
        <w:rPr>
          <w:rStyle w:val="citation-240"/>
          <w:rFonts w:asciiTheme="majorHAnsi" w:hAnsiTheme="majorHAnsi" w:cstheme="majorHAnsi"/>
        </w:rPr>
        <w:t xml:space="preserve"> (ES6+), HTML5</w:t>
      </w:r>
      <w:r w:rsidR="00A609AD" w:rsidRPr="002A0F7D">
        <w:rPr>
          <w:rStyle w:val="citation-240"/>
          <w:rFonts w:asciiTheme="majorHAnsi" w:hAnsiTheme="majorHAnsi" w:cstheme="majorHAnsi"/>
        </w:rPr>
        <w:t>, CSS3, Tailwind CSS, Chakra UI.</w:t>
      </w:r>
      <w:r w:rsidR="00A609AD" w:rsidRPr="002A0F7D">
        <w:rPr>
          <w:rFonts w:asciiTheme="majorHAnsi" w:hAnsiTheme="majorHAnsi" w:cstheme="majorHAnsi"/>
        </w:rPr>
        <w:br/>
      </w:r>
      <w:r w:rsidRPr="00534386">
        <w:rPr>
          <w:rStyle w:val="citation-239"/>
          <w:rFonts w:asciiTheme="majorHAnsi" w:eastAsiaTheme="majorEastAsia" w:hAnsiTheme="majorHAnsi" w:cstheme="majorHAnsi"/>
          <w:b/>
          <w:bCs/>
          <w:sz w:val="28"/>
          <w:szCs w:val="28"/>
        </w:rPr>
        <w:t>Testing &amp; Tooling</w:t>
      </w:r>
      <w:r w:rsidRPr="002A0F7D">
        <w:rPr>
          <w:rStyle w:val="citation-239"/>
          <w:rFonts w:asciiTheme="majorHAnsi" w:eastAsiaTheme="majorEastAsia" w:hAnsiTheme="majorHAnsi" w:cstheme="majorHAnsi"/>
          <w:b/>
          <w:bCs/>
        </w:rPr>
        <w:t>:</w:t>
      </w:r>
      <w:r w:rsidRPr="002A0F7D">
        <w:rPr>
          <w:rStyle w:val="citation-239"/>
          <w:rFonts w:asciiTheme="majorHAnsi" w:eastAsiaTheme="majorEastAsia" w:hAnsiTheme="majorHAnsi" w:cstheme="majorHAnsi"/>
        </w:rPr>
        <w:t xml:space="preserve"> </w:t>
      </w:r>
      <w:r w:rsidR="00A609AD" w:rsidRPr="002A0F7D">
        <w:rPr>
          <w:rFonts w:asciiTheme="majorHAnsi" w:hAnsiTheme="majorHAnsi" w:cstheme="majorHAnsi"/>
        </w:rPr>
        <w:t xml:space="preserve">Jest, React Testing Library, </w:t>
      </w:r>
      <w:proofErr w:type="spellStart"/>
      <w:r w:rsidR="00A609AD" w:rsidRPr="002A0F7D">
        <w:rPr>
          <w:rFonts w:asciiTheme="majorHAnsi" w:hAnsiTheme="majorHAnsi" w:cstheme="majorHAnsi"/>
        </w:rPr>
        <w:t>Git</w:t>
      </w:r>
      <w:proofErr w:type="spellEnd"/>
      <w:r w:rsidR="00A609AD" w:rsidRPr="002A0F7D">
        <w:rPr>
          <w:rFonts w:asciiTheme="majorHAnsi" w:hAnsiTheme="majorHAnsi" w:cstheme="majorHAnsi"/>
        </w:rPr>
        <w:t xml:space="preserve">, </w:t>
      </w:r>
      <w:proofErr w:type="spellStart"/>
      <w:r w:rsidR="00A609AD" w:rsidRPr="002A0F7D">
        <w:rPr>
          <w:rFonts w:asciiTheme="majorHAnsi" w:hAnsiTheme="majorHAnsi" w:cstheme="majorHAnsi"/>
        </w:rPr>
        <w:t>Webpack</w:t>
      </w:r>
      <w:proofErr w:type="spellEnd"/>
      <w:r w:rsidR="00A609AD" w:rsidRPr="002A0F7D">
        <w:rPr>
          <w:rFonts w:asciiTheme="majorHAnsi" w:hAnsiTheme="majorHAnsi" w:cstheme="majorHAnsi"/>
        </w:rPr>
        <w:t xml:space="preserve">, </w:t>
      </w:r>
      <w:proofErr w:type="spellStart"/>
      <w:r w:rsidR="00A609AD" w:rsidRPr="002A0F7D">
        <w:rPr>
          <w:rFonts w:asciiTheme="majorHAnsi" w:hAnsiTheme="majorHAnsi" w:cstheme="majorHAnsi"/>
        </w:rPr>
        <w:t>ESLint</w:t>
      </w:r>
      <w:proofErr w:type="spellEnd"/>
      <w:r w:rsidR="00A609AD" w:rsidRPr="002A0F7D">
        <w:rPr>
          <w:rFonts w:asciiTheme="majorHAnsi" w:hAnsiTheme="majorHAnsi" w:cstheme="majorHAnsi"/>
        </w:rPr>
        <w:t>, Prettier</w:t>
      </w:r>
      <w:r w:rsidR="00A609AD" w:rsidRPr="002A0F7D">
        <w:rPr>
          <w:rStyle w:val="citation-238"/>
          <w:rFonts w:asciiTheme="majorHAnsi" w:hAnsiTheme="majorHAnsi" w:cstheme="majorHAnsi"/>
          <w:b/>
          <w:bCs/>
        </w:rPr>
        <w:t xml:space="preserve"> </w:t>
      </w:r>
      <w:r w:rsidR="00A609AD" w:rsidRPr="002A0F7D">
        <w:rPr>
          <w:rStyle w:val="citation-238"/>
          <w:rFonts w:asciiTheme="majorHAnsi" w:hAnsiTheme="majorHAnsi" w:cstheme="majorHAnsi"/>
          <w:b/>
          <w:bCs/>
        </w:rPr>
        <w:br/>
      </w:r>
      <w:r w:rsidRPr="00534386">
        <w:rPr>
          <w:rStyle w:val="citation-238"/>
          <w:rFonts w:asciiTheme="majorHAnsi" w:hAnsiTheme="majorHAnsi" w:cstheme="majorHAnsi"/>
          <w:b/>
          <w:bCs/>
          <w:sz w:val="28"/>
          <w:szCs w:val="28"/>
        </w:rPr>
        <w:t>API &amp; Data</w:t>
      </w:r>
      <w:r w:rsidRPr="002A0F7D">
        <w:rPr>
          <w:rStyle w:val="citation-238"/>
          <w:rFonts w:asciiTheme="majorHAnsi" w:hAnsiTheme="majorHAnsi" w:cstheme="majorHAnsi"/>
          <w:b/>
          <w:bCs/>
        </w:rPr>
        <w:t>:</w:t>
      </w:r>
      <w:r w:rsidRPr="002A0F7D">
        <w:rPr>
          <w:rStyle w:val="citation-238"/>
          <w:rFonts w:asciiTheme="majorHAnsi" w:hAnsiTheme="majorHAnsi" w:cstheme="majorHAnsi"/>
        </w:rPr>
        <w:t xml:space="preserve"> REST APIs, </w:t>
      </w:r>
      <w:proofErr w:type="spellStart"/>
      <w:r w:rsidRPr="002A0F7D">
        <w:rPr>
          <w:rStyle w:val="citation-238"/>
          <w:rFonts w:asciiTheme="majorHAnsi" w:hAnsiTheme="majorHAnsi" w:cstheme="majorHAnsi"/>
        </w:rPr>
        <w:t>GraphQL</w:t>
      </w:r>
      <w:proofErr w:type="spellEnd"/>
      <w:r w:rsidRPr="002A0F7D">
        <w:rPr>
          <w:rStyle w:val="citation-238"/>
          <w:rFonts w:asciiTheme="majorHAnsi" w:hAnsiTheme="majorHAnsi" w:cstheme="majorHAnsi"/>
        </w:rPr>
        <w:t xml:space="preserve">, </w:t>
      </w:r>
      <w:proofErr w:type="spellStart"/>
      <w:r w:rsidRPr="002A0F7D">
        <w:rPr>
          <w:rStyle w:val="citation-238"/>
          <w:rFonts w:asciiTheme="majorHAnsi" w:hAnsiTheme="majorHAnsi" w:cstheme="majorHAnsi"/>
        </w:rPr>
        <w:t>Axios</w:t>
      </w:r>
      <w:proofErr w:type="spellEnd"/>
      <w:r w:rsidRPr="002A0F7D">
        <w:rPr>
          <w:rStyle w:val="citation-238"/>
          <w:rFonts w:asciiTheme="majorHAnsi" w:hAnsiTheme="majorHAnsi" w:cstheme="majorHAnsi"/>
        </w:rPr>
        <w:t xml:space="preserve"> </w:t>
      </w:r>
      <w:r w:rsidR="00A609AD" w:rsidRPr="002A0F7D">
        <w:rPr>
          <w:rFonts w:asciiTheme="majorHAnsi" w:hAnsiTheme="majorHAnsi" w:cstheme="majorHAnsi"/>
        </w:rPr>
        <w:br/>
      </w:r>
      <w:r w:rsidRPr="00534386">
        <w:rPr>
          <w:rStyle w:val="citation-237"/>
          <w:rFonts w:asciiTheme="majorHAnsi" w:hAnsiTheme="majorHAnsi" w:cstheme="majorHAnsi"/>
          <w:b/>
          <w:bCs/>
          <w:sz w:val="28"/>
          <w:szCs w:val="28"/>
        </w:rPr>
        <w:t>Workflow</w:t>
      </w:r>
      <w:r w:rsidRPr="002A0F7D">
        <w:rPr>
          <w:rStyle w:val="citation-237"/>
          <w:rFonts w:asciiTheme="majorHAnsi" w:hAnsiTheme="majorHAnsi" w:cstheme="majorHAnsi"/>
          <w:b/>
          <w:bCs/>
        </w:rPr>
        <w:t>:</w:t>
      </w:r>
      <w:r w:rsidRPr="002A0F7D">
        <w:rPr>
          <w:rStyle w:val="citation-237"/>
          <w:rFonts w:asciiTheme="majorHAnsi" w:hAnsiTheme="majorHAnsi" w:cstheme="majorHAnsi"/>
        </w:rPr>
        <w:t xml:space="preserve"> Agile/Scrum, GitHub</w:t>
      </w:r>
      <w:r w:rsidR="00A609AD" w:rsidRPr="002A0F7D">
        <w:rPr>
          <w:rStyle w:val="citation-237"/>
          <w:rFonts w:asciiTheme="majorHAnsi" w:hAnsiTheme="majorHAnsi" w:cstheme="majorHAnsi"/>
        </w:rPr>
        <w:t xml:space="preserve">, </w:t>
      </w:r>
      <w:proofErr w:type="spellStart"/>
      <w:r w:rsidRPr="002A0F7D">
        <w:rPr>
          <w:rStyle w:val="citation-237"/>
          <w:rFonts w:asciiTheme="majorHAnsi" w:hAnsiTheme="majorHAnsi" w:cstheme="majorHAnsi"/>
        </w:rPr>
        <w:t>GitLab</w:t>
      </w:r>
      <w:proofErr w:type="spellEnd"/>
      <w:r w:rsidRPr="002A0F7D">
        <w:rPr>
          <w:rStyle w:val="citation-237"/>
          <w:rFonts w:asciiTheme="majorHAnsi" w:hAnsiTheme="majorHAnsi" w:cstheme="majorHAnsi"/>
        </w:rPr>
        <w:t xml:space="preserve">, Jira </w:t>
      </w:r>
      <w:r w:rsidR="00117FF0" w:rsidRPr="002A0F7D">
        <w:rPr>
          <w:rStyle w:val="citation-237"/>
          <w:rFonts w:asciiTheme="majorHAnsi" w:hAnsiTheme="majorHAnsi" w:cstheme="majorHAnsi"/>
        </w:rPr>
        <w:br/>
      </w:r>
    </w:p>
    <w:p w:rsidR="00275665" w:rsidRPr="00B7245E" w:rsidRDefault="00275665" w:rsidP="00275665">
      <w:pPr>
        <w:pStyle w:val="Heading3"/>
        <w:rPr>
          <w:rStyle w:val="SubtleReference"/>
          <w:rFonts w:ascii="Georgia" w:hAnsi="Georgia"/>
          <w:sz w:val="28"/>
          <w:szCs w:val="28"/>
        </w:rPr>
      </w:pPr>
      <w:r w:rsidRPr="00B7245E">
        <w:rPr>
          <w:rStyle w:val="SubtleReference"/>
          <w:rFonts w:ascii="Georgia" w:hAnsi="Georgia"/>
          <w:sz w:val="28"/>
          <w:szCs w:val="28"/>
        </w:rPr>
        <w:t>PROFESSIONAL EXPERIENCE</w:t>
      </w:r>
    </w:p>
    <w:p w:rsidR="00275665" w:rsidRPr="00F613BA" w:rsidRDefault="00275665" w:rsidP="00275665">
      <w:pPr>
        <w:pStyle w:val="NormalWeb"/>
        <w:rPr>
          <w:rFonts w:asciiTheme="majorHAnsi" w:hAnsiTheme="majorHAnsi" w:cstheme="majorHAnsi"/>
          <w:color w:val="808080" w:themeColor="background1" w:themeShade="80"/>
        </w:rPr>
      </w:pPr>
      <w:r w:rsidRPr="00FE016A">
        <w:rPr>
          <w:rFonts w:asciiTheme="majorHAnsi" w:hAnsiTheme="majorHAnsi" w:cstheme="majorHAnsi"/>
          <w:b/>
          <w:bCs/>
          <w:sz w:val="32"/>
          <w:szCs w:val="32"/>
        </w:rPr>
        <w:t>AccelerateBSi Ltd</w:t>
      </w:r>
      <w:r w:rsidRPr="00FE016A">
        <w:rPr>
          <w:rFonts w:asciiTheme="majorHAnsi" w:hAnsiTheme="majorHAnsi" w:cstheme="majorHAnsi"/>
        </w:rPr>
        <w:t xml:space="preserve"> | </w:t>
      </w:r>
      <w:r w:rsidRPr="00FE016A">
        <w:rPr>
          <w:rFonts w:asciiTheme="majorHAnsi" w:hAnsiTheme="majorHAnsi" w:cstheme="majorHAnsi"/>
          <w:b/>
          <w:bCs/>
        </w:rPr>
        <w:t>Senior Frontend Engineer</w:t>
      </w:r>
      <w:r w:rsidRPr="00FE016A">
        <w:rPr>
          <w:rFonts w:asciiTheme="majorHAnsi" w:hAnsiTheme="majorHAnsi" w:cstheme="majorHAnsi"/>
        </w:rPr>
        <w:t xml:space="preserve"> | </w:t>
      </w:r>
      <w:r w:rsidR="00083BE5">
        <w:rPr>
          <w:rStyle w:val="citation-236"/>
          <w:rFonts w:asciiTheme="majorHAnsi" w:hAnsiTheme="majorHAnsi" w:cstheme="majorHAnsi"/>
          <w:iCs/>
          <w:color w:val="808080" w:themeColor="background1" w:themeShade="80"/>
        </w:rPr>
        <w:t>Nov</w:t>
      </w:r>
      <w:r w:rsidRPr="00F613BA">
        <w:rPr>
          <w:rStyle w:val="citation-236"/>
          <w:rFonts w:asciiTheme="majorHAnsi" w:hAnsiTheme="majorHAnsi" w:cstheme="majorHAnsi"/>
          <w:iCs/>
          <w:color w:val="808080" w:themeColor="background1" w:themeShade="80"/>
        </w:rPr>
        <w:t xml:space="preserve"> 20</w:t>
      </w:r>
      <w:r w:rsidR="00083BE5">
        <w:rPr>
          <w:rStyle w:val="citation-236"/>
          <w:rFonts w:asciiTheme="majorHAnsi" w:hAnsiTheme="majorHAnsi" w:cstheme="majorHAnsi"/>
          <w:iCs/>
          <w:color w:val="808080" w:themeColor="background1" w:themeShade="80"/>
        </w:rPr>
        <w:t>19</w:t>
      </w:r>
      <w:r w:rsidRPr="00F613BA">
        <w:rPr>
          <w:rStyle w:val="citation-236"/>
          <w:rFonts w:asciiTheme="majorHAnsi" w:hAnsiTheme="majorHAnsi" w:cstheme="majorHAnsi"/>
          <w:iCs/>
          <w:color w:val="808080" w:themeColor="background1" w:themeShade="80"/>
        </w:rPr>
        <w:t xml:space="preserve"> – Present</w:t>
      </w:r>
      <w:r w:rsidRPr="00F613BA">
        <w:rPr>
          <w:rStyle w:val="citation-236"/>
          <w:rFonts w:asciiTheme="majorHAnsi" w:hAnsiTheme="majorHAnsi" w:cstheme="majorHAnsi"/>
          <w:color w:val="808080" w:themeColor="background1" w:themeShade="80"/>
        </w:rPr>
        <w:t xml:space="preserve"> </w:t>
      </w:r>
    </w:p>
    <w:p w:rsidR="00275665" w:rsidRPr="001F7D79" w:rsidRDefault="00987ABF" w:rsidP="00A10BF7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1F7D79">
        <w:rPr>
          <w:rFonts w:asciiTheme="majorHAnsi" w:hAnsiTheme="majorHAnsi" w:cstheme="majorHAnsi"/>
        </w:rPr>
        <w:t xml:space="preserve">Led migration of legacy frontend architecture to </w:t>
      </w:r>
      <w:r w:rsidRPr="001F7D79">
        <w:rPr>
          <w:rStyle w:val="Strong"/>
          <w:rFonts w:asciiTheme="majorHAnsi" w:hAnsiTheme="majorHAnsi" w:cstheme="majorHAnsi"/>
        </w:rPr>
        <w:t>Next.js</w:t>
      </w:r>
      <w:r w:rsidRPr="001F7D79">
        <w:rPr>
          <w:rFonts w:asciiTheme="majorHAnsi" w:hAnsiTheme="majorHAnsi" w:cstheme="majorHAnsi"/>
        </w:rPr>
        <w:t xml:space="preserve">, significantly improving </w:t>
      </w:r>
      <w:r w:rsidRPr="001F7D79">
        <w:rPr>
          <w:rStyle w:val="Strong"/>
          <w:rFonts w:asciiTheme="majorHAnsi" w:hAnsiTheme="majorHAnsi" w:cstheme="majorHAnsi"/>
        </w:rPr>
        <w:t>application performance and SEO</w:t>
      </w:r>
      <w:r w:rsidR="00275665" w:rsidRPr="001F7D79">
        <w:rPr>
          <w:rFonts w:asciiTheme="majorHAnsi" w:hAnsiTheme="majorHAnsi" w:cstheme="majorHAnsi"/>
        </w:rPr>
        <w:t>.</w:t>
      </w:r>
    </w:p>
    <w:p w:rsidR="00275665" w:rsidRPr="001F7D79" w:rsidRDefault="001F7D79" w:rsidP="00A10BF7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1F7D79">
        <w:rPr>
          <w:rFonts w:asciiTheme="majorHAnsi" w:hAnsiTheme="majorHAnsi" w:cstheme="majorHAnsi"/>
        </w:rPr>
        <w:t xml:space="preserve">Improved application performance by </w:t>
      </w:r>
      <w:r w:rsidRPr="001F7D79">
        <w:rPr>
          <w:rStyle w:val="Strong"/>
          <w:rFonts w:asciiTheme="majorHAnsi" w:hAnsiTheme="majorHAnsi" w:cstheme="majorHAnsi"/>
        </w:rPr>
        <w:t>40% through code refactoring, bundle optimization, and code-splitting strategies</w:t>
      </w:r>
      <w:r w:rsidR="00275665" w:rsidRPr="001F7D79">
        <w:rPr>
          <w:rFonts w:asciiTheme="majorHAnsi" w:hAnsiTheme="majorHAnsi" w:cstheme="majorHAnsi"/>
        </w:rPr>
        <w:t>.</w:t>
      </w:r>
    </w:p>
    <w:p w:rsidR="00275665" w:rsidRPr="001F7D79" w:rsidRDefault="001F7D79" w:rsidP="00A10BF7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1F7D79">
        <w:rPr>
          <w:rFonts w:asciiTheme="majorHAnsi" w:hAnsiTheme="majorHAnsi" w:cstheme="majorHAnsi"/>
        </w:rPr>
        <w:t xml:space="preserve">Designed and developed </w:t>
      </w:r>
      <w:r w:rsidRPr="001F7D79">
        <w:rPr>
          <w:rStyle w:val="Strong"/>
          <w:rFonts w:asciiTheme="majorHAnsi" w:hAnsiTheme="majorHAnsi" w:cstheme="majorHAnsi"/>
        </w:rPr>
        <w:t>modular, reusable UI components</w:t>
      </w:r>
      <w:r w:rsidRPr="001F7D79">
        <w:rPr>
          <w:rFonts w:asciiTheme="majorHAnsi" w:hAnsiTheme="majorHAnsi" w:cstheme="majorHAnsi"/>
        </w:rPr>
        <w:t xml:space="preserve"> using React.js and Next.js to improve development efficiency</w:t>
      </w:r>
      <w:r w:rsidR="00275665" w:rsidRPr="001F7D79">
        <w:rPr>
          <w:rFonts w:asciiTheme="majorHAnsi" w:hAnsiTheme="majorHAnsi" w:cstheme="majorHAnsi"/>
        </w:rPr>
        <w:t>.</w:t>
      </w:r>
    </w:p>
    <w:p w:rsidR="00275665" w:rsidRPr="001F7D79" w:rsidRDefault="001F7D79" w:rsidP="00A10BF7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1F7D79">
        <w:rPr>
          <w:rFonts w:asciiTheme="majorHAnsi" w:hAnsiTheme="majorHAnsi" w:cstheme="majorHAnsi"/>
        </w:rPr>
        <w:t xml:space="preserve">Collaborated with product managers and designers to deliver </w:t>
      </w:r>
      <w:r w:rsidRPr="001F7D79">
        <w:rPr>
          <w:rStyle w:val="Strong"/>
          <w:rFonts w:asciiTheme="majorHAnsi" w:hAnsiTheme="majorHAnsi" w:cstheme="majorHAnsi"/>
        </w:rPr>
        <w:t>scalable, accessible UI components using Tailwind CSS</w:t>
      </w:r>
      <w:r w:rsidR="00275665" w:rsidRPr="001F7D79">
        <w:rPr>
          <w:rFonts w:asciiTheme="majorHAnsi" w:hAnsiTheme="majorHAnsi" w:cstheme="majorHAnsi"/>
        </w:rPr>
        <w:t>.</w:t>
      </w:r>
    </w:p>
    <w:p w:rsidR="001F7D79" w:rsidRPr="001F7D79" w:rsidRDefault="001F7D79" w:rsidP="00A10BF7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1F7D79">
        <w:rPr>
          <w:rFonts w:asciiTheme="majorHAnsi" w:hAnsiTheme="majorHAnsi" w:cstheme="majorHAnsi"/>
        </w:rPr>
        <w:t xml:space="preserve">Implemented </w:t>
      </w:r>
      <w:r w:rsidRPr="001F7D79">
        <w:rPr>
          <w:rStyle w:val="Strong"/>
          <w:rFonts w:asciiTheme="majorHAnsi" w:hAnsiTheme="majorHAnsi" w:cstheme="majorHAnsi"/>
        </w:rPr>
        <w:t>unit and integration test suites using Jest and React Testing Library</w:t>
      </w:r>
      <w:r w:rsidRPr="001F7D79">
        <w:rPr>
          <w:rFonts w:asciiTheme="majorHAnsi" w:hAnsiTheme="majorHAnsi" w:cstheme="majorHAnsi"/>
        </w:rPr>
        <w:t xml:space="preserve"> to prevent regressions</w:t>
      </w:r>
      <w:r w:rsidR="00275665" w:rsidRPr="001F7D79">
        <w:rPr>
          <w:rFonts w:asciiTheme="majorHAnsi" w:hAnsiTheme="majorHAnsi" w:cstheme="majorHAnsi"/>
        </w:rPr>
        <w:t>.</w:t>
      </w:r>
    </w:p>
    <w:p w:rsidR="007739CD" w:rsidRPr="007739CD" w:rsidRDefault="001F7D79" w:rsidP="00A10BF7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1F7D79">
        <w:rPr>
          <w:rFonts w:asciiTheme="majorHAnsi" w:hAnsiTheme="majorHAnsi" w:cstheme="majorHAnsi"/>
        </w:rPr>
        <w:lastRenderedPageBreak/>
        <w:t xml:space="preserve">Participated in </w:t>
      </w:r>
      <w:r w:rsidRPr="001F7D79">
        <w:rPr>
          <w:rStyle w:val="Strong"/>
          <w:rFonts w:asciiTheme="majorHAnsi" w:hAnsiTheme="majorHAnsi" w:cstheme="majorHAnsi"/>
        </w:rPr>
        <w:t>code reviews and mentoring junior developers</w:t>
      </w:r>
      <w:r w:rsidRPr="001F7D79">
        <w:rPr>
          <w:rFonts w:asciiTheme="majorHAnsi" w:hAnsiTheme="majorHAnsi" w:cstheme="majorHAnsi"/>
        </w:rPr>
        <w:t xml:space="preserve"> to maintain code quality and engineering standards</w:t>
      </w:r>
      <w:r w:rsidR="007739CD">
        <w:rPr>
          <w:rFonts w:asciiTheme="majorHAnsi" w:hAnsiTheme="majorHAnsi" w:cstheme="majorHAnsi"/>
        </w:rPr>
        <w:br/>
      </w:r>
    </w:p>
    <w:p w:rsidR="00275665" w:rsidRPr="00F613BA" w:rsidRDefault="00275665" w:rsidP="00275665">
      <w:pPr>
        <w:pStyle w:val="NormalWeb"/>
        <w:rPr>
          <w:rFonts w:asciiTheme="majorHAnsi" w:hAnsiTheme="majorHAnsi" w:cstheme="majorHAnsi"/>
          <w:color w:val="808080" w:themeColor="background1" w:themeShade="80"/>
        </w:rPr>
      </w:pPr>
      <w:r w:rsidRPr="00FE016A">
        <w:rPr>
          <w:rFonts w:asciiTheme="majorHAnsi" w:hAnsiTheme="majorHAnsi" w:cstheme="majorHAnsi"/>
          <w:b/>
          <w:bCs/>
          <w:sz w:val="32"/>
          <w:szCs w:val="32"/>
        </w:rPr>
        <w:t>Echofeel Software Solution</w:t>
      </w:r>
      <w:r w:rsidRPr="00FE016A">
        <w:rPr>
          <w:rFonts w:asciiTheme="majorHAnsi" w:hAnsiTheme="majorHAnsi" w:cstheme="majorHAnsi"/>
        </w:rPr>
        <w:t xml:space="preserve"> | </w:t>
      </w:r>
      <w:r w:rsidRPr="00FE016A">
        <w:rPr>
          <w:rFonts w:asciiTheme="majorHAnsi" w:hAnsiTheme="majorHAnsi" w:cstheme="majorHAnsi"/>
          <w:b/>
          <w:bCs/>
        </w:rPr>
        <w:t>Frontend Developer</w:t>
      </w:r>
      <w:r w:rsidRPr="00FE016A">
        <w:rPr>
          <w:rFonts w:asciiTheme="majorHAnsi" w:hAnsiTheme="majorHAnsi" w:cstheme="majorHAnsi"/>
        </w:rPr>
        <w:t xml:space="preserve"> | </w:t>
      </w:r>
      <w:r w:rsidRPr="00F613BA">
        <w:rPr>
          <w:rStyle w:val="citation-230"/>
          <w:rFonts w:asciiTheme="majorHAnsi" w:hAnsiTheme="majorHAnsi" w:cstheme="majorHAnsi"/>
          <w:iCs/>
          <w:color w:val="808080" w:themeColor="background1" w:themeShade="80"/>
        </w:rPr>
        <w:t xml:space="preserve">Apr 2016 – </w:t>
      </w:r>
      <w:r w:rsidR="00083BE5">
        <w:rPr>
          <w:rStyle w:val="citation-230"/>
          <w:rFonts w:asciiTheme="majorHAnsi" w:hAnsiTheme="majorHAnsi" w:cstheme="majorHAnsi"/>
          <w:iCs/>
          <w:color w:val="808080" w:themeColor="background1" w:themeShade="80"/>
        </w:rPr>
        <w:t>Oct</w:t>
      </w:r>
      <w:r w:rsidRPr="00F613BA">
        <w:rPr>
          <w:rStyle w:val="citation-230"/>
          <w:rFonts w:asciiTheme="majorHAnsi" w:hAnsiTheme="majorHAnsi" w:cstheme="majorHAnsi"/>
          <w:iCs/>
          <w:color w:val="808080" w:themeColor="background1" w:themeShade="80"/>
        </w:rPr>
        <w:t xml:space="preserve"> 2019</w:t>
      </w:r>
      <w:r w:rsidRPr="00F613BA">
        <w:rPr>
          <w:rStyle w:val="citation-230"/>
          <w:rFonts w:asciiTheme="majorHAnsi" w:hAnsiTheme="majorHAnsi" w:cstheme="majorHAnsi"/>
          <w:color w:val="808080" w:themeColor="background1" w:themeShade="80"/>
        </w:rPr>
        <w:t xml:space="preserve"> </w:t>
      </w:r>
    </w:p>
    <w:p w:rsidR="00275665" w:rsidRPr="009D0707" w:rsidRDefault="009D0707" w:rsidP="009D0707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9D0707">
        <w:rPr>
          <w:rFonts w:asciiTheme="majorHAnsi" w:hAnsiTheme="majorHAnsi" w:cstheme="majorHAnsi"/>
        </w:rPr>
        <w:t xml:space="preserve">Developed </w:t>
      </w:r>
      <w:r w:rsidRPr="009D0707">
        <w:rPr>
          <w:rStyle w:val="Strong"/>
          <w:rFonts w:asciiTheme="majorHAnsi" w:hAnsiTheme="majorHAnsi" w:cstheme="majorHAnsi"/>
        </w:rPr>
        <w:t>dynamic dashboards and enterprise web applications</w:t>
      </w:r>
      <w:r w:rsidRPr="009D0707">
        <w:rPr>
          <w:rFonts w:asciiTheme="majorHAnsi" w:hAnsiTheme="majorHAnsi" w:cstheme="majorHAnsi"/>
        </w:rPr>
        <w:t xml:space="preserve"> using React.js and REST APIs</w:t>
      </w:r>
      <w:r w:rsidR="00275665" w:rsidRPr="009D0707">
        <w:rPr>
          <w:rFonts w:asciiTheme="majorHAnsi" w:hAnsiTheme="majorHAnsi" w:cstheme="majorHAnsi"/>
        </w:rPr>
        <w:t>.</w:t>
      </w:r>
    </w:p>
    <w:p w:rsidR="009D0707" w:rsidRPr="009D0707" w:rsidRDefault="009D0707" w:rsidP="009D0707">
      <w:pPr>
        <w:pStyle w:val="NormalWeb"/>
        <w:numPr>
          <w:ilvl w:val="0"/>
          <w:numId w:val="19"/>
        </w:numPr>
        <w:rPr>
          <w:rStyle w:val="Strong"/>
          <w:rFonts w:asciiTheme="majorHAnsi" w:hAnsiTheme="majorHAnsi" w:cstheme="majorHAnsi"/>
          <w:b w:val="0"/>
          <w:bCs w:val="0"/>
        </w:rPr>
      </w:pPr>
      <w:r w:rsidRPr="009D0707">
        <w:rPr>
          <w:rFonts w:asciiTheme="majorHAnsi" w:hAnsiTheme="majorHAnsi" w:cstheme="majorHAnsi"/>
        </w:rPr>
        <w:t xml:space="preserve">Optimized API integration and state management to enhance </w:t>
      </w:r>
      <w:r w:rsidRPr="009D0707">
        <w:rPr>
          <w:rStyle w:val="Strong"/>
          <w:rFonts w:asciiTheme="majorHAnsi" w:hAnsiTheme="majorHAnsi" w:cstheme="majorHAnsi"/>
        </w:rPr>
        <w:t>real-time data performance.</w:t>
      </w:r>
    </w:p>
    <w:p w:rsidR="009D0707" w:rsidRPr="009D0707" w:rsidRDefault="009D0707" w:rsidP="009D0707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9D0707">
        <w:rPr>
          <w:rFonts w:asciiTheme="majorHAnsi" w:hAnsiTheme="majorHAnsi" w:cstheme="majorHAnsi"/>
        </w:rPr>
        <w:t xml:space="preserve">Built and maintained a </w:t>
      </w:r>
      <w:r w:rsidRPr="009D0707">
        <w:rPr>
          <w:rStyle w:val="Strong"/>
          <w:rFonts w:asciiTheme="majorHAnsi" w:hAnsiTheme="majorHAnsi" w:cstheme="majorHAnsi"/>
        </w:rPr>
        <w:t>shared component library</w:t>
      </w:r>
      <w:r w:rsidRPr="009D0707">
        <w:rPr>
          <w:rFonts w:asciiTheme="majorHAnsi" w:hAnsiTheme="majorHAnsi" w:cstheme="majorHAnsi"/>
        </w:rPr>
        <w:t>, improving UI consistency across multiple projects.</w:t>
      </w:r>
    </w:p>
    <w:p w:rsidR="00110899" w:rsidRPr="007739CD" w:rsidRDefault="009D0707" w:rsidP="009D0707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9D0707">
        <w:rPr>
          <w:rFonts w:asciiTheme="majorHAnsi" w:hAnsiTheme="majorHAnsi" w:cstheme="majorHAnsi"/>
        </w:rPr>
        <w:t xml:space="preserve">Collaborated with backend developers to design efficient </w:t>
      </w:r>
      <w:r w:rsidRPr="009D0707">
        <w:rPr>
          <w:rStyle w:val="Strong"/>
          <w:rFonts w:asciiTheme="majorHAnsi" w:hAnsiTheme="majorHAnsi" w:cstheme="majorHAnsi"/>
        </w:rPr>
        <w:t>API consumption patterns</w:t>
      </w:r>
      <w:r w:rsidRPr="009D0707">
        <w:rPr>
          <w:rFonts w:asciiTheme="majorHAnsi" w:hAnsiTheme="majorHAnsi" w:cstheme="majorHAnsi"/>
        </w:rPr>
        <w:t>.</w:t>
      </w:r>
      <w:r w:rsidR="007739CD">
        <w:rPr>
          <w:rFonts w:asciiTheme="majorHAnsi" w:hAnsiTheme="majorHAnsi" w:cstheme="majorHAnsi"/>
        </w:rPr>
        <w:br/>
      </w:r>
    </w:p>
    <w:p w:rsidR="00275665" w:rsidRPr="00F613BA" w:rsidRDefault="00275665" w:rsidP="00275665">
      <w:pPr>
        <w:pStyle w:val="NormalWeb"/>
        <w:rPr>
          <w:rFonts w:asciiTheme="majorHAnsi" w:hAnsiTheme="majorHAnsi" w:cstheme="majorHAnsi"/>
          <w:color w:val="808080" w:themeColor="background1" w:themeShade="80"/>
        </w:rPr>
      </w:pPr>
      <w:r w:rsidRPr="00FE016A">
        <w:rPr>
          <w:rFonts w:asciiTheme="majorHAnsi" w:hAnsiTheme="majorHAnsi" w:cstheme="majorHAnsi"/>
          <w:b/>
          <w:bCs/>
          <w:sz w:val="32"/>
          <w:szCs w:val="32"/>
        </w:rPr>
        <w:t>Goyal Infotech Pvt Ltd</w:t>
      </w:r>
      <w:r w:rsidRPr="00FE016A">
        <w:rPr>
          <w:rFonts w:asciiTheme="majorHAnsi" w:hAnsiTheme="majorHAnsi" w:cstheme="majorHAnsi"/>
        </w:rPr>
        <w:t xml:space="preserve"> | </w:t>
      </w:r>
      <w:r w:rsidRPr="00FE016A">
        <w:rPr>
          <w:rFonts w:asciiTheme="majorHAnsi" w:hAnsiTheme="majorHAnsi" w:cstheme="majorHAnsi"/>
          <w:b/>
          <w:bCs/>
        </w:rPr>
        <w:t>UI Developer</w:t>
      </w:r>
      <w:r w:rsidRPr="00FE016A">
        <w:rPr>
          <w:rFonts w:asciiTheme="majorHAnsi" w:hAnsiTheme="majorHAnsi" w:cstheme="majorHAnsi"/>
        </w:rPr>
        <w:t xml:space="preserve"> | </w:t>
      </w:r>
      <w:r w:rsidRPr="00F613BA">
        <w:rPr>
          <w:rStyle w:val="citation-226"/>
          <w:rFonts w:asciiTheme="majorHAnsi" w:hAnsiTheme="majorHAnsi" w:cstheme="majorHAnsi"/>
          <w:iCs/>
          <w:color w:val="808080" w:themeColor="background1" w:themeShade="80"/>
        </w:rPr>
        <w:t>Jul 2014 – Mar 2016</w:t>
      </w:r>
      <w:r w:rsidRPr="00F613BA">
        <w:rPr>
          <w:rStyle w:val="citation-226"/>
          <w:rFonts w:asciiTheme="majorHAnsi" w:hAnsiTheme="majorHAnsi" w:cstheme="majorHAnsi"/>
          <w:color w:val="808080" w:themeColor="background1" w:themeShade="80"/>
        </w:rPr>
        <w:t xml:space="preserve"> </w:t>
      </w:r>
    </w:p>
    <w:p w:rsidR="00275665" w:rsidRPr="006306B8" w:rsidRDefault="00275665" w:rsidP="006306B8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6306B8">
        <w:rPr>
          <w:rStyle w:val="citation-225"/>
          <w:rFonts w:asciiTheme="majorHAnsi" w:hAnsiTheme="majorHAnsi" w:cstheme="majorHAnsi"/>
        </w:rPr>
        <w:t xml:space="preserve">Created </w:t>
      </w:r>
      <w:r w:rsidRPr="006306B8">
        <w:rPr>
          <w:rStyle w:val="citation-225"/>
          <w:rFonts w:asciiTheme="majorHAnsi" w:hAnsiTheme="majorHAnsi" w:cstheme="majorHAnsi"/>
          <w:b/>
          <w:bCs/>
        </w:rPr>
        <w:t>responsive web pages</w:t>
      </w:r>
      <w:r w:rsidRPr="006306B8">
        <w:rPr>
          <w:rStyle w:val="citation-225"/>
          <w:rFonts w:asciiTheme="majorHAnsi" w:hAnsiTheme="majorHAnsi" w:cstheme="majorHAnsi"/>
        </w:rPr>
        <w:t xml:space="preserve"> using HTML, CSS, and JavaScript</w:t>
      </w:r>
      <w:r w:rsidRPr="006306B8">
        <w:rPr>
          <w:rFonts w:asciiTheme="majorHAnsi" w:hAnsiTheme="majorHAnsi" w:cstheme="majorHAnsi"/>
        </w:rPr>
        <w:t>.</w:t>
      </w:r>
    </w:p>
    <w:p w:rsidR="00275665" w:rsidRPr="006306B8" w:rsidRDefault="006306B8" w:rsidP="006306B8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6306B8">
        <w:rPr>
          <w:rFonts w:asciiTheme="majorHAnsi" w:hAnsiTheme="majorHAnsi" w:cstheme="majorHAnsi"/>
        </w:rPr>
        <w:t xml:space="preserve">Improved </w:t>
      </w:r>
      <w:r w:rsidRPr="006306B8">
        <w:rPr>
          <w:rStyle w:val="Strong"/>
          <w:rFonts w:asciiTheme="majorHAnsi" w:hAnsiTheme="majorHAnsi" w:cstheme="majorHAnsi"/>
        </w:rPr>
        <w:t>cross-browser compatibility and page load performance</w:t>
      </w:r>
      <w:r w:rsidRPr="006306B8">
        <w:rPr>
          <w:rFonts w:asciiTheme="majorHAnsi" w:hAnsiTheme="majorHAnsi" w:cstheme="majorHAnsi"/>
        </w:rPr>
        <w:t xml:space="preserve"> across multiple devices</w:t>
      </w:r>
      <w:r w:rsidR="00275665" w:rsidRPr="006306B8">
        <w:rPr>
          <w:rFonts w:asciiTheme="majorHAnsi" w:hAnsiTheme="majorHAnsi" w:cstheme="majorHAnsi"/>
        </w:rPr>
        <w:t>.</w:t>
      </w:r>
    </w:p>
    <w:p w:rsidR="00275665" w:rsidRPr="00117FF0" w:rsidRDefault="006306B8" w:rsidP="00117FF0">
      <w:pPr>
        <w:pStyle w:val="NormalWeb"/>
        <w:numPr>
          <w:ilvl w:val="0"/>
          <w:numId w:val="20"/>
        </w:numPr>
        <w:pBdr>
          <w:bottom w:val="single" w:sz="4" w:space="1" w:color="auto"/>
        </w:pBdr>
        <w:rPr>
          <w:rFonts w:asciiTheme="majorHAnsi" w:hAnsiTheme="majorHAnsi" w:cstheme="majorHAnsi"/>
        </w:rPr>
      </w:pPr>
      <w:r w:rsidRPr="006306B8">
        <w:rPr>
          <w:rFonts w:asciiTheme="majorHAnsi" w:hAnsiTheme="majorHAnsi" w:cstheme="majorHAnsi"/>
        </w:rPr>
        <w:t>Collaborated with designers to convert UI mockups into pixel-perfect web interfaces.</w:t>
      </w:r>
      <w:r w:rsidR="00117FF0">
        <w:rPr>
          <w:rFonts w:asciiTheme="majorHAnsi" w:hAnsiTheme="majorHAnsi" w:cstheme="majorHAnsi"/>
        </w:rPr>
        <w:br/>
      </w:r>
    </w:p>
    <w:p w:rsidR="00275665" w:rsidRPr="00554A1C" w:rsidRDefault="00275665" w:rsidP="00275665">
      <w:pPr>
        <w:pStyle w:val="Heading3"/>
        <w:rPr>
          <w:rFonts w:asciiTheme="minorHAnsi" w:hAnsiTheme="minorHAnsi" w:cstheme="majorHAnsi"/>
          <w:color w:val="C0504D" w:themeColor="accent2"/>
          <w:sz w:val="32"/>
          <w:szCs w:val="32"/>
          <w:u w:val="single"/>
          <w:vertAlign w:val="subscript"/>
        </w:rPr>
      </w:pPr>
      <w:r w:rsidRPr="00FE016A">
        <w:rPr>
          <w:rFonts w:asciiTheme="minorHAnsi" w:hAnsiTheme="minorHAnsi" w:cstheme="majorHAnsi"/>
          <w:color w:val="C0504D" w:themeColor="accent2"/>
          <w:sz w:val="32"/>
          <w:szCs w:val="32"/>
          <w:u w:val="single"/>
        </w:rPr>
        <w:t>PROJECTS</w:t>
      </w:r>
    </w:p>
    <w:p w:rsidR="006278CC" w:rsidRPr="00554A1C" w:rsidRDefault="006278CC" w:rsidP="006278CC">
      <w:pPr>
        <w:pStyle w:val="NormalWeb"/>
        <w:rPr>
          <w:rStyle w:val="citation-223"/>
          <w:rFonts w:asciiTheme="majorHAnsi" w:hAnsiTheme="majorHAnsi" w:cstheme="majorHAnsi"/>
          <w:sz w:val="28"/>
          <w:szCs w:val="28"/>
          <w:u w:val="single"/>
        </w:rPr>
      </w:pPr>
      <w:r w:rsidRPr="00554A1C">
        <w:rPr>
          <w:rStyle w:val="citation-223"/>
          <w:rFonts w:asciiTheme="majorHAnsi" w:hAnsiTheme="majorHAnsi" w:cstheme="majorHAnsi"/>
          <w:b/>
          <w:bCs/>
          <w:sz w:val="32"/>
          <w:szCs w:val="32"/>
          <w:u w:val="single"/>
        </w:rPr>
        <w:t xml:space="preserve">Getivity </w:t>
      </w:r>
      <w:r w:rsidRPr="00554A1C">
        <w:rPr>
          <w:rStyle w:val="citation-223"/>
          <w:rFonts w:asciiTheme="majorHAnsi" w:hAnsiTheme="majorHAnsi" w:cstheme="majorHAnsi"/>
          <w:b/>
          <w:bCs/>
          <w:sz w:val="28"/>
          <w:szCs w:val="28"/>
          <w:u w:val="single"/>
        </w:rPr>
        <w:t>(</w:t>
      </w:r>
      <w:r w:rsidRPr="00554A1C">
        <w:rPr>
          <w:rStyle w:val="citation-223"/>
          <w:rFonts w:asciiTheme="majorHAnsi" w:hAnsiTheme="majorHAnsi" w:cstheme="majorHAnsi"/>
          <w:b/>
          <w:bCs/>
          <w:u w:val="single"/>
        </w:rPr>
        <w:t>Internal Tool</w:t>
      </w:r>
      <w:r w:rsidRPr="00554A1C">
        <w:rPr>
          <w:rStyle w:val="citation-223"/>
          <w:rFonts w:asciiTheme="majorHAnsi" w:hAnsiTheme="majorHAnsi" w:cstheme="majorHAnsi"/>
          <w:b/>
          <w:bCs/>
          <w:sz w:val="28"/>
          <w:szCs w:val="28"/>
          <w:u w:val="single"/>
        </w:rPr>
        <w:t>)</w:t>
      </w:r>
      <w:r w:rsidR="00580F4F" w:rsidRPr="00554A1C">
        <w:rPr>
          <w:rStyle w:val="citation-223"/>
          <w:rFonts w:asciiTheme="majorHAnsi" w:hAnsiTheme="majorHAnsi" w:cstheme="majorHAnsi"/>
          <w:b/>
          <w:bCs/>
          <w:sz w:val="28"/>
          <w:szCs w:val="28"/>
          <w:u w:val="single"/>
        </w:rPr>
        <w:t xml:space="preserve"> </w:t>
      </w:r>
    </w:p>
    <w:p w:rsidR="006278CC" w:rsidRPr="006278CC" w:rsidRDefault="006278CC" w:rsidP="006278CC">
      <w:pPr>
        <w:pStyle w:val="NormalWeb"/>
        <w:rPr>
          <w:rFonts w:asciiTheme="majorHAnsi" w:hAnsiTheme="majorHAnsi" w:cstheme="majorHAnsi"/>
        </w:rPr>
      </w:pPr>
      <w:r w:rsidRPr="006278CC">
        <w:rPr>
          <w:rFonts w:asciiTheme="majorHAnsi" w:hAnsiTheme="majorHAnsi" w:cstheme="majorHAnsi"/>
        </w:rPr>
        <w:t xml:space="preserve">A comprehensive </w:t>
      </w:r>
      <w:r w:rsidRPr="006278CC">
        <w:rPr>
          <w:rStyle w:val="Strong"/>
          <w:rFonts w:asciiTheme="majorHAnsi" w:hAnsiTheme="majorHAnsi" w:cstheme="majorHAnsi"/>
        </w:rPr>
        <w:t>time-tracking and workspace management platform</w:t>
      </w:r>
      <w:r w:rsidRPr="006278CC">
        <w:rPr>
          <w:rFonts w:asciiTheme="majorHAnsi" w:hAnsiTheme="majorHAnsi" w:cstheme="majorHAnsi"/>
        </w:rPr>
        <w:t>.</w:t>
      </w:r>
    </w:p>
    <w:p w:rsidR="006278CC" w:rsidRPr="006278CC" w:rsidRDefault="006278CC" w:rsidP="003B0D66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6278CC">
        <w:rPr>
          <w:rFonts w:asciiTheme="majorHAnsi" w:hAnsiTheme="majorHAnsi" w:cstheme="majorHAnsi"/>
        </w:rPr>
        <w:t xml:space="preserve">Built features supporting </w:t>
      </w:r>
      <w:r w:rsidRPr="006278CC">
        <w:rPr>
          <w:rStyle w:val="Strong"/>
          <w:rFonts w:asciiTheme="majorHAnsi" w:hAnsiTheme="majorHAnsi" w:cstheme="majorHAnsi"/>
        </w:rPr>
        <w:t>multiple workspaces, projects, and client management</w:t>
      </w:r>
      <w:r w:rsidRPr="006278CC">
        <w:rPr>
          <w:rFonts w:asciiTheme="majorHAnsi" w:hAnsiTheme="majorHAnsi" w:cstheme="majorHAnsi"/>
        </w:rPr>
        <w:t>.</w:t>
      </w:r>
    </w:p>
    <w:p w:rsidR="006278CC" w:rsidRPr="006278CC" w:rsidRDefault="006278CC" w:rsidP="003B0D66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6278CC">
        <w:rPr>
          <w:rFonts w:asciiTheme="majorHAnsi" w:hAnsiTheme="majorHAnsi" w:cstheme="majorHAnsi"/>
        </w:rPr>
        <w:t xml:space="preserve">Developed dynamic UI components and integrated </w:t>
      </w:r>
      <w:r w:rsidRPr="006278CC">
        <w:rPr>
          <w:rStyle w:val="Strong"/>
          <w:rFonts w:asciiTheme="majorHAnsi" w:hAnsiTheme="majorHAnsi" w:cstheme="majorHAnsi"/>
        </w:rPr>
        <w:t>REST APIs for real-time data handling</w:t>
      </w:r>
      <w:r w:rsidRPr="006278CC">
        <w:rPr>
          <w:rFonts w:asciiTheme="majorHAnsi" w:hAnsiTheme="majorHAnsi" w:cstheme="majorHAnsi"/>
        </w:rPr>
        <w:t>.</w:t>
      </w:r>
    </w:p>
    <w:p w:rsidR="006D0CCE" w:rsidRPr="00C92186" w:rsidRDefault="006278CC" w:rsidP="00C92186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6278CC">
        <w:rPr>
          <w:rFonts w:asciiTheme="majorHAnsi" w:hAnsiTheme="majorHAnsi" w:cstheme="majorHAnsi"/>
        </w:rPr>
        <w:t xml:space="preserve">Implemented responsive and scalable UI architecture using </w:t>
      </w:r>
      <w:r w:rsidRPr="006278CC">
        <w:rPr>
          <w:rStyle w:val="Strong"/>
          <w:rFonts w:asciiTheme="majorHAnsi" w:hAnsiTheme="majorHAnsi" w:cstheme="majorHAnsi"/>
        </w:rPr>
        <w:t>React and Next.js</w:t>
      </w:r>
      <w:r w:rsidRPr="006278CC">
        <w:rPr>
          <w:rFonts w:asciiTheme="majorHAnsi" w:hAnsiTheme="majorHAnsi" w:cstheme="majorHAnsi"/>
        </w:rPr>
        <w:t>.</w:t>
      </w:r>
    </w:p>
    <w:p w:rsidR="006278CC" w:rsidRPr="00554A1C" w:rsidRDefault="006278CC" w:rsidP="006278CC">
      <w:pPr>
        <w:pStyle w:val="Heading3"/>
        <w:rPr>
          <w:color w:val="000000" w:themeColor="text1"/>
          <w:sz w:val="32"/>
          <w:szCs w:val="32"/>
          <w:u w:val="single"/>
        </w:rPr>
      </w:pPr>
      <w:r w:rsidRPr="00554A1C">
        <w:rPr>
          <w:rStyle w:val="Strong"/>
          <w:b/>
          <w:bCs/>
          <w:color w:val="000000" w:themeColor="text1"/>
          <w:sz w:val="32"/>
          <w:szCs w:val="32"/>
          <w:u w:val="single"/>
        </w:rPr>
        <w:t>Hedge Builder</w:t>
      </w:r>
    </w:p>
    <w:p w:rsidR="006278CC" w:rsidRPr="00002A3F" w:rsidRDefault="006278CC" w:rsidP="006278CC">
      <w:pPr>
        <w:pStyle w:val="NormalWeb"/>
        <w:rPr>
          <w:rFonts w:asciiTheme="majorHAnsi" w:hAnsiTheme="majorHAnsi" w:cstheme="majorHAnsi"/>
        </w:rPr>
      </w:pPr>
      <w:r w:rsidRPr="00002A3F">
        <w:rPr>
          <w:rFonts w:asciiTheme="majorHAnsi" w:hAnsiTheme="majorHAnsi" w:cstheme="majorHAnsi"/>
        </w:rPr>
        <w:t xml:space="preserve">A financial analysis tool designed to help investors </w:t>
      </w:r>
      <w:r w:rsidRPr="00002A3F">
        <w:rPr>
          <w:rStyle w:val="Strong"/>
          <w:rFonts w:asciiTheme="majorHAnsi" w:hAnsiTheme="majorHAnsi" w:cstheme="majorHAnsi"/>
        </w:rPr>
        <w:t>hedge downside market risk using inverse ETFs</w:t>
      </w:r>
      <w:r w:rsidRPr="00002A3F">
        <w:rPr>
          <w:rFonts w:asciiTheme="majorHAnsi" w:hAnsiTheme="majorHAnsi" w:cstheme="majorHAnsi"/>
        </w:rPr>
        <w:t>.</w:t>
      </w:r>
    </w:p>
    <w:p w:rsidR="006278CC" w:rsidRPr="00002A3F" w:rsidRDefault="006278CC" w:rsidP="00002A3F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002A3F">
        <w:rPr>
          <w:rFonts w:asciiTheme="majorHAnsi" w:hAnsiTheme="majorHAnsi" w:cstheme="majorHAnsi"/>
        </w:rPr>
        <w:t xml:space="preserve">Developed an </w:t>
      </w:r>
      <w:r w:rsidRPr="00002A3F">
        <w:rPr>
          <w:rStyle w:val="Strong"/>
          <w:rFonts w:asciiTheme="majorHAnsi" w:hAnsiTheme="majorHAnsi" w:cstheme="majorHAnsi"/>
        </w:rPr>
        <w:t>interactive interface for portfolio risk analysis</w:t>
      </w:r>
      <w:r w:rsidRPr="00002A3F">
        <w:rPr>
          <w:rFonts w:asciiTheme="majorHAnsi" w:hAnsiTheme="majorHAnsi" w:cstheme="majorHAnsi"/>
        </w:rPr>
        <w:t>.</w:t>
      </w:r>
    </w:p>
    <w:p w:rsidR="006278CC" w:rsidRPr="00002A3F" w:rsidRDefault="006278CC" w:rsidP="00002A3F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002A3F">
        <w:rPr>
          <w:rFonts w:asciiTheme="majorHAnsi" w:hAnsiTheme="majorHAnsi" w:cstheme="majorHAnsi"/>
        </w:rPr>
        <w:t>Built dynamic data visualization and financial calculation logic using JavaScript and React.</w:t>
      </w:r>
    </w:p>
    <w:p w:rsidR="0089055E" w:rsidRPr="00275665" w:rsidRDefault="0089055E" w:rsidP="00275665"/>
    <w:sectPr w:rsidR="0089055E" w:rsidRPr="00275665" w:rsidSect="0035510E">
      <w:headerReference w:type="default" r:id="rId10"/>
      <w:pgSz w:w="12240" w:h="15840"/>
      <w:pgMar w:top="144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598" w:rsidRDefault="00CF3598" w:rsidP="00671DBA">
      <w:pPr>
        <w:spacing w:after="0" w:line="240" w:lineRule="auto"/>
      </w:pPr>
      <w:r>
        <w:separator/>
      </w:r>
    </w:p>
  </w:endnote>
  <w:endnote w:type="continuationSeparator" w:id="0">
    <w:p w:rsidR="00CF3598" w:rsidRDefault="00CF3598" w:rsidP="00671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598" w:rsidRDefault="00CF3598" w:rsidP="00671DBA">
      <w:pPr>
        <w:spacing w:after="0" w:line="240" w:lineRule="auto"/>
      </w:pPr>
      <w:r>
        <w:separator/>
      </w:r>
    </w:p>
  </w:footnote>
  <w:footnote w:type="continuationSeparator" w:id="0">
    <w:p w:rsidR="00CF3598" w:rsidRDefault="00CF3598" w:rsidP="00671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DBA" w:rsidRDefault="00671D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141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37E9F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6562D6"/>
    <w:multiLevelType w:val="multilevel"/>
    <w:tmpl w:val="EA1239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15392"/>
    <w:multiLevelType w:val="multilevel"/>
    <w:tmpl w:val="7FB600C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F47DB"/>
    <w:multiLevelType w:val="hybridMultilevel"/>
    <w:tmpl w:val="7302A8EC"/>
    <w:lvl w:ilvl="0" w:tplc="EF6CA466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F751E"/>
    <w:multiLevelType w:val="multilevel"/>
    <w:tmpl w:val="A2ECE1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A7342"/>
    <w:multiLevelType w:val="multilevel"/>
    <w:tmpl w:val="05DE6E9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33AAF"/>
    <w:multiLevelType w:val="multilevel"/>
    <w:tmpl w:val="38C07B9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F0CD8"/>
    <w:multiLevelType w:val="multilevel"/>
    <w:tmpl w:val="D9E00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F3D60"/>
    <w:multiLevelType w:val="multilevel"/>
    <w:tmpl w:val="BC4A1C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72C8F"/>
    <w:multiLevelType w:val="multilevel"/>
    <w:tmpl w:val="281C33D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072AF0"/>
    <w:multiLevelType w:val="multilevel"/>
    <w:tmpl w:val="F5C660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41D41"/>
    <w:multiLevelType w:val="multilevel"/>
    <w:tmpl w:val="1B1EBB4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663FC"/>
    <w:multiLevelType w:val="hybridMultilevel"/>
    <w:tmpl w:val="C74ADEDC"/>
    <w:lvl w:ilvl="0" w:tplc="0E925D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F221C2"/>
    <w:multiLevelType w:val="multilevel"/>
    <w:tmpl w:val="87C4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72685"/>
    <w:multiLevelType w:val="multilevel"/>
    <w:tmpl w:val="E58C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E6A9B"/>
    <w:multiLevelType w:val="multilevel"/>
    <w:tmpl w:val="156637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21"/>
  </w:num>
  <w:num w:numId="12">
    <w:abstractNumId w:val="15"/>
  </w:num>
  <w:num w:numId="13">
    <w:abstractNumId w:val="16"/>
  </w:num>
  <w:num w:numId="14">
    <w:abstractNumId w:val="18"/>
  </w:num>
  <w:num w:numId="15">
    <w:abstractNumId w:val="23"/>
  </w:num>
  <w:num w:numId="16">
    <w:abstractNumId w:val="22"/>
  </w:num>
  <w:num w:numId="17">
    <w:abstractNumId w:val="20"/>
  </w:num>
  <w:num w:numId="18">
    <w:abstractNumId w:val="19"/>
  </w:num>
  <w:num w:numId="19">
    <w:abstractNumId w:val="13"/>
  </w:num>
  <w:num w:numId="20">
    <w:abstractNumId w:val="10"/>
  </w:num>
  <w:num w:numId="21">
    <w:abstractNumId w:val="9"/>
  </w:num>
  <w:num w:numId="22">
    <w:abstractNumId w:val="12"/>
  </w:num>
  <w:num w:numId="23">
    <w:abstractNumId w:val="14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A3F"/>
    <w:rsid w:val="000135BD"/>
    <w:rsid w:val="00034616"/>
    <w:rsid w:val="00034AA0"/>
    <w:rsid w:val="0006063C"/>
    <w:rsid w:val="0007056D"/>
    <w:rsid w:val="00080481"/>
    <w:rsid w:val="00083BE5"/>
    <w:rsid w:val="00095BFD"/>
    <w:rsid w:val="000A34E4"/>
    <w:rsid w:val="000F31A0"/>
    <w:rsid w:val="00110899"/>
    <w:rsid w:val="00117FF0"/>
    <w:rsid w:val="00127835"/>
    <w:rsid w:val="0015074B"/>
    <w:rsid w:val="0017283C"/>
    <w:rsid w:val="001A0F3D"/>
    <w:rsid w:val="001F11BF"/>
    <w:rsid w:val="001F7D79"/>
    <w:rsid w:val="00220963"/>
    <w:rsid w:val="00231EC4"/>
    <w:rsid w:val="0024332D"/>
    <w:rsid w:val="00275665"/>
    <w:rsid w:val="0029639D"/>
    <w:rsid w:val="002A0F7D"/>
    <w:rsid w:val="00326F90"/>
    <w:rsid w:val="00341CFD"/>
    <w:rsid w:val="0035298B"/>
    <w:rsid w:val="0035510E"/>
    <w:rsid w:val="00374229"/>
    <w:rsid w:val="003A76A1"/>
    <w:rsid w:val="003B0D66"/>
    <w:rsid w:val="003B2622"/>
    <w:rsid w:val="003B6205"/>
    <w:rsid w:val="003C2AEA"/>
    <w:rsid w:val="003E5731"/>
    <w:rsid w:val="003F0B8E"/>
    <w:rsid w:val="003F399D"/>
    <w:rsid w:val="00460BCD"/>
    <w:rsid w:val="004750BA"/>
    <w:rsid w:val="004774EF"/>
    <w:rsid w:val="004C1E20"/>
    <w:rsid w:val="004E0180"/>
    <w:rsid w:val="004E1EE8"/>
    <w:rsid w:val="005168D1"/>
    <w:rsid w:val="00534386"/>
    <w:rsid w:val="00540907"/>
    <w:rsid w:val="00554A1C"/>
    <w:rsid w:val="0056133A"/>
    <w:rsid w:val="00574044"/>
    <w:rsid w:val="00580F4F"/>
    <w:rsid w:val="005D2C2C"/>
    <w:rsid w:val="006278CC"/>
    <w:rsid w:val="006306B8"/>
    <w:rsid w:val="00671DBA"/>
    <w:rsid w:val="00674299"/>
    <w:rsid w:val="006A7BE7"/>
    <w:rsid w:val="006D0CCE"/>
    <w:rsid w:val="006E30B1"/>
    <w:rsid w:val="0070084B"/>
    <w:rsid w:val="00725E57"/>
    <w:rsid w:val="00741466"/>
    <w:rsid w:val="0074629B"/>
    <w:rsid w:val="007739CD"/>
    <w:rsid w:val="00787788"/>
    <w:rsid w:val="007D5740"/>
    <w:rsid w:val="007E0B35"/>
    <w:rsid w:val="00803EA5"/>
    <w:rsid w:val="00804F13"/>
    <w:rsid w:val="0084509D"/>
    <w:rsid w:val="0089055E"/>
    <w:rsid w:val="00896B3B"/>
    <w:rsid w:val="008C19A0"/>
    <w:rsid w:val="008C63DF"/>
    <w:rsid w:val="008D41A0"/>
    <w:rsid w:val="008E2F29"/>
    <w:rsid w:val="00921AB8"/>
    <w:rsid w:val="0096041E"/>
    <w:rsid w:val="00987ABF"/>
    <w:rsid w:val="00992F57"/>
    <w:rsid w:val="009D0707"/>
    <w:rsid w:val="009D2C01"/>
    <w:rsid w:val="00A02E16"/>
    <w:rsid w:val="00A10BF7"/>
    <w:rsid w:val="00A31E7F"/>
    <w:rsid w:val="00A36B59"/>
    <w:rsid w:val="00A609AD"/>
    <w:rsid w:val="00A629B9"/>
    <w:rsid w:val="00A63215"/>
    <w:rsid w:val="00A92175"/>
    <w:rsid w:val="00A95849"/>
    <w:rsid w:val="00AA1D8D"/>
    <w:rsid w:val="00AC56A0"/>
    <w:rsid w:val="00AD6997"/>
    <w:rsid w:val="00AD74A7"/>
    <w:rsid w:val="00AD7B85"/>
    <w:rsid w:val="00AF6860"/>
    <w:rsid w:val="00B20503"/>
    <w:rsid w:val="00B332BE"/>
    <w:rsid w:val="00B47730"/>
    <w:rsid w:val="00B7245E"/>
    <w:rsid w:val="00B949B0"/>
    <w:rsid w:val="00C22D23"/>
    <w:rsid w:val="00C245D8"/>
    <w:rsid w:val="00C55BAF"/>
    <w:rsid w:val="00C873EF"/>
    <w:rsid w:val="00C92186"/>
    <w:rsid w:val="00CA0F6A"/>
    <w:rsid w:val="00CB0664"/>
    <w:rsid w:val="00CB3730"/>
    <w:rsid w:val="00CC7225"/>
    <w:rsid w:val="00CF3598"/>
    <w:rsid w:val="00D03A7D"/>
    <w:rsid w:val="00D11AB3"/>
    <w:rsid w:val="00D50786"/>
    <w:rsid w:val="00D7238C"/>
    <w:rsid w:val="00D97206"/>
    <w:rsid w:val="00D97959"/>
    <w:rsid w:val="00DE05C8"/>
    <w:rsid w:val="00E0423B"/>
    <w:rsid w:val="00E1145E"/>
    <w:rsid w:val="00E61E00"/>
    <w:rsid w:val="00E63622"/>
    <w:rsid w:val="00E95134"/>
    <w:rsid w:val="00F0145F"/>
    <w:rsid w:val="00F074B9"/>
    <w:rsid w:val="00F130C5"/>
    <w:rsid w:val="00F45B76"/>
    <w:rsid w:val="00F613BA"/>
    <w:rsid w:val="00F61B66"/>
    <w:rsid w:val="00FC693F"/>
    <w:rsid w:val="00FD2EE6"/>
    <w:rsid w:val="00FE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4BD7D"/>
  <w14:defaultImageDpi w14:val="300"/>
  <w15:docId w15:val="{0169CB92-6481-44C1-A689-431CE2C9C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4AA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75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47">
    <w:name w:val="citation-247"/>
    <w:basedOn w:val="DefaultParagraphFont"/>
    <w:rsid w:val="00275665"/>
  </w:style>
  <w:style w:type="character" w:customStyle="1" w:styleId="citation-246">
    <w:name w:val="citation-246"/>
    <w:basedOn w:val="DefaultParagraphFont"/>
    <w:rsid w:val="00275665"/>
  </w:style>
  <w:style w:type="character" w:customStyle="1" w:styleId="citation-245">
    <w:name w:val="citation-245"/>
    <w:basedOn w:val="DefaultParagraphFont"/>
    <w:rsid w:val="00275665"/>
  </w:style>
  <w:style w:type="character" w:customStyle="1" w:styleId="citation-244">
    <w:name w:val="citation-244"/>
    <w:basedOn w:val="DefaultParagraphFont"/>
    <w:rsid w:val="00275665"/>
  </w:style>
  <w:style w:type="character" w:customStyle="1" w:styleId="citation-243">
    <w:name w:val="citation-243"/>
    <w:basedOn w:val="DefaultParagraphFont"/>
    <w:rsid w:val="00275665"/>
  </w:style>
  <w:style w:type="character" w:customStyle="1" w:styleId="citation-242">
    <w:name w:val="citation-242"/>
    <w:basedOn w:val="DefaultParagraphFont"/>
    <w:rsid w:val="00275665"/>
  </w:style>
  <w:style w:type="character" w:customStyle="1" w:styleId="citation-241">
    <w:name w:val="citation-241"/>
    <w:basedOn w:val="DefaultParagraphFont"/>
    <w:rsid w:val="00275665"/>
  </w:style>
  <w:style w:type="character" w:customStyle="1" w:styleId="citation-240">
    <w:name w:val="citation-240"/>
    <w:basedOn w:val="DefaultParagraphFont"/>
    <w:rsid w:val="00275665"/>
  </w:style>
  <w:style w:type="character" w:customStyle="1" w:styleId="citation-239">
    <w:name w:val="citation-239"/>
    <w:basedOn w:val="DefaultParagraphFont"/>
    <w:rsid w:val="00275665"/>
  </w:style>
  <w:style w:type="character" w:customStyle="1" w:styleId="citation-238">
    <w:name w:val="citation-238"/>
    <w:basedOn w:val="DefaultParagraphFont"/>
    <w:rsid w:val="00275665"/>
  </w:style>
  <w:style w:type="character" w:customStyle="1" w:styleId="citation-237">
    <w:name w:val="citation-237"/>
    <w:basedOn w:val="DefaultParagraphFont"/>
    <w:rsid w:val="00275665"/>
  </w:style>
  <w:style w:type="character" w:customStyle="1" w:styleId="citation-236">
    <w:name w:val="citation-236"/>
    <w:basedOn w:val="DefaultParagraphFont"/>
    <w:rsid w:val="00275665"/>
  </w:style>
  <w:style w:type="character" w:customStyle="1" w:styleId="citation-235">
    <w:name w:val="citation-235"/>
    <w:basedOn w:val="DefaultParagraphFont"/>
    <w:rsid w:val="00275665"/>
  </w:style>
  <w:style w:type="character" w:customStyle="1" w:styleId="citation-234">
    <w:name w:val="citation-234"/>
    <w:basedOn w:val="DefaultParagraphFont"/>
    <w:rsid w:val="00275665"/>
  </w:style>
  <w:style w:type="character" w:customStyle="1" w:styleId="citation-233">
    <w:name w:val="citation-233"/>
    <w:basedOn w:val="DefaultParagraphFont"/>
    <w:rsid w:val="00275665"/>
  </w:style>
  <w:style w:type="character" w:customStyle="1" w:styleId="citation-232">
    <w:name w:val="citation-232"/>
    <w:basedOn w:val="DefaultParagraphFont"/>
    <w:rsid w:val="00275665"/>
  </w:style>
  <w:style w:type="character" w:customStyle="1" w:styleId="citation-231">
    <w:name w:val="citation-231"/>
    <w:basedOn w:val="DefaultParagraphFont"/>
    <w:rsid w:val="00275665"/>
  </w:style>
  <w:style w:type="character" w:customStyle="1" w:styleId="citation-230">
    <w:name w:val="citation-230"/>
    <w:basedOn w:val="DefaultParagraphFont"/>
    <w:rsid w:val="00275665"/>
  </w:style>
  <w:style w:type="character" w:customStyle="1" w:styleId="citation-229">
    <w:name w:val="citation-229"/>
    <w:basedOn w:val="DefaultParagraphFont"/>
    <w:rsid w:val="00275665"/>
  </w:style>
  <w:style w:type="character" w:customStyle="1" w:styleId="citation-228">
    <w:name w:val="citation-228"/>
    <w:basedOn w:val="DefaultParagraphFont"/>
    <w:rsid w:val="00275665"/>
  </w:style>
  <w:style w:type="character" w:customStyle="1" w:styleId="citation-227">
    <w:name w:val="citation-227"/>
    <w:basedOn w:val="DefaultParagraphFont"/>
    <w:rsid w:val="00275665"/>
  </w:style>
  <w:style w:type="character" w:customStyle="1" w:styleId="citation-226">
    <w:name w:val="citation-226"/>
    <w:basedOn w:val="DefaultParagraphFont"/>
    <w:rsid w:val="00275665"/>
  </w:style>
  <w:style w:type="character" w:customStyle="1" w:styleId="citation-225">
    <w:name w:val="citation-225"/>
    <w:basedOn w:val="DefaultParagraphFont"/>
    <w:rsid w:val="00275665"/>
  </w:style>
  <w:style w:type="character" w:customStyle="1" w:styleId="citation-224">
    <w:name w:val="citation-224"/>
    <w:basedOn w:val="DefaultParagraphFont"/>
    <w:rsid w:val="00275665"/>
  </w:style>
  <w:style w:type="character" w:customStyle="1" w:styleId="citation-223">
    <w:name w:val="citation-223"/>
    <w:basedOn w:val="DefaultParagraphFont"/>
    <w:rsid w:val="00275665"/>
  </w:style>
  <w:style w:type="character" w:customStyle="1" w:styleId="citation-222">
    <w:name w:val="citation-222"/>
    <w:basedOn w:val="DefaultParagraphFont"/>
    <w:rsid w:val="00275665"/>
  </w:style>
  <w:style w:type="character" w:customStyle="1" w:styleId="citation-221">
    <w:name w:val="citation-221"/>
    <w:basedOn w:val="DefaultParagraphFont"/>
    <w:rsid w:val="00275665"/>
  </w:style>
  <w:style w:type="character" w:styleId="Hyperlink">
    <w:name w:val="Hyperlink"/>
    <w:basedOn w:val="DefaultParagraphFont"/>
    <w:uiPriority w:val="99"/>
    <w:unhideWhenUsed/>
    <w:rsid w:val="00FD2EE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0B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9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lpesh-vasan-27630711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alpesh-vasan-27630711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3FA81A-84A1-40DB-B7A7-0B8DE4711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73</cp:revision>
  <cp:lastPrinted>2026-03-06T09:26:00Z</cp:lastPrinted>
  <dcterms:created xsi:type="dcterms:W3CDTF">2026-03-04T13:05:00Z</dcterms:created>
  <dcterms:modified xsi:type="dcterms:W3CDTF">2026-03-06T10:13:00Z</dcterms:modified>
  <cp:category/>
</cp:coreProperties>
</file>